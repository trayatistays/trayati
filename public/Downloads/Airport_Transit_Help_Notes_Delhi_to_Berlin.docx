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Airport Transit Help Notes – Delhi to Berlin (via Poland)</w:t>
      </w:r>
    </w:p>
    <w:p/>
    <w:p>
      <w:r>
        <w:t>BASIC HELP REQUEST</w:t>
      </w:r>
    </w:p>
    <w:p>
      <w:r>
        <w:t>Hello. I am travelling from Delhi, India to Berlin, Germany.</w:t>
      </w:r>
    </w:p>
    <w:p>
      <w:r>
        <w:t>I have a connecting flight here.</w:t>
      </w:r>
    </w:p>
    <w:p>
      <w:r>
        <w:t>I do not speak English well.</w:t>
      </w:r>
    </w:p>
    <w:p>
      <w:r>
        <w:t>Please help me reach my next flight to Berlin.</w:t>
      </w:r>
    </w:p>
    <w:p/>
    <w:p>
      <w:r>
        <w:t>(हिंदी)</w:t>
      </w:r>
    </w:p>
    <w:p>
      <w:r>
        <w:t>नमस्ते। मैं दिल्ली, भारत से बर्लिन, जर्मनी जा रही हूँ।</w:t>
      </w:r>
    </w:p>
    <w:p>
      <w:r>
        <w:t>यह मेरी कनेक्टिंग फ्लाइट है।</w:t>
      </w:r>
    </w:p>
    <w:p>
      <w:r>
        <w:t>मुझे अंग्रेज़ी अच्छे से नहीं आती।</w:t>
      </w:r>
    </w:p>
    <w:p>
      <w:r>
        <w:t>कृपया मुझे बर्लिन जाने वाली अगली फ्लाइट तक पहुँचा दीजिए।</w:t>
      </w:r>
    </w:p>
    <w:p/>
    <w:p>
      <w:r>
        <w:t>--------------------------------</w:t>
      </w:r>
    </w:p>
    <w:p/>
    <w:p>
      <w:r>
        <w:t>SHOWING TICKET / BOARDING PASS</w:t>
      </w:r>
    </w:p>
    <w:p>
      <w:r>
        <w:t>This is my ticket / boarding pass.</w:t>
      </w:r>
    </w:p>
    <w:p>
      <w:r>
        <w:t>My final destination is Berlin, Germany.</w:t>
      </w:r>
    </w:p>
    <w:p>
      <w:r>
        <w:t>Please check and guide me.</w:t>
      </w:r>
    </w:p>
    <w:p/>
    <w:p>
      <w:r>
        <w:t>(हिंदी)</w:t>
      </w:r>
    </w:p>
    <w:p>
      <w:r>
        <w:t>यह मेरा टिकट / बोर्डिंग पास है।</w:t>
      </w:r>
    </w:p>
    <w:p>
      <w:r>
        <w:t>मेरा अंतिम गंतव्य बर्लिन, जर्मनी है।</w:t>
      </w:r>
    </w:p>
    <w:p>
      <w:r>
        <w:t>कृपया देखकर मुझे रास्ता बता दीजिए।</w:t>
      </w:r>
    </w:p>
    <w:p/>
    <w:p>
      <w:r>
        <w:t>--------------------------------</w:t>
      </w:r>
    </w:p>
    <w:p/>
    <w:p>
      <w:r>
        <w:t>ASKING FOR NEXT GATE</w:t>
      </w:r>
    </w:p>
    <w:p>
      <w:r>
        <w:t>Where is the gate for my flight to Berlin?</w:t>
      </w:r>
    </w:p>
    <w:p>
      <w:r>
        <w:t>Please show me or take me there.</w:t>
      </w:r>
    </w:p>
    <w:p/>
    <w:p>
      <w:r>
        <w:t>(हिंदी)</w:t>
      </w:r>
    </w:p>
    <w:p>
      <w:r>
        <w:t>बर्लिन जाने वाली फ्लाइट का गेट कहाँ है?</w:t>
      </w:r>
    </w:p>
    <w:p>
      <w:r>
        <w:t>कृपया मुझे वहाँ पहुँचा दीजिए।</w:t>
      </w:r>
    </w:p>
    <w:p/>
    <w:p>
      <w:r>
        <w:t>--------------------------------</w:t>
      </w:r>
    </w:p>
    <w:p/>
    <w:p>
      <w:r>
        <w:t>IMMIGRATION / SECURITY</w:t>
      </w:r>
    </w:p>
    <w:p>
      <w:r>
        <w:t>Do I need to go through immigration or security for my connecting flight?</w:t>
      </w:r>
    </w:p>
    <w:p>
      <w:r>
        <w:t>Please guide me.</w:t>
      </w:r>
    </w:p>
    <w:p/>
    <w:p>
      <w:r>
        <w:t>(हिंदी)</w:t>
      </w:r>
    </w:p>
    <w:p>
      <w:r>
        <w:t>क्या मुझे कनेक्टिंग फ्लाइट के लिए इमिग्रेशन या सिक्योरिटी से जाना होगा?</w:t>
      </w:r>
    </w:p>
    <w:p>
      <w:r>
        <w:t>कृपया मार्गदर्शन करें।</w:t>
      </w:r>
    </w:p>
    <w:p/>
    <w:p>
      <w:r>
        <w:t>--------------------------------</w:t>
      </w:r>
    </w:p>
    <w:p/>
    <w:p>
      <w:r>
        <w:t>IF LOST</w:t>
      </w:r>
    </w:p>
    <w:p>
      <w:r>
        <w:t>I am lost.</w:t>
      </w:r>
    </w:p>
    <w:p>
      <w:r>
        <w:t>I am going to Berlin, Germany.</w:t>
      </w:r>
    </w:p>
    <w:p>
      <w:r>
        <w:t>Please help me.</w:t>
      </w:r>
    </w:p>
    <w:p/>
    <w:p>
      <w:r>
        <w:t>(हिंदी)</w:t>
      </w:r>
    </w:p>
    <w:p>
      <w:r>
        <w:t>मैं रास्ता भूल गई हूँ।</w:t>
      </w:r>
    </w:p>
    <w:p>
      <w:r>
        <w:t>मैं बर्लिन, जर्मनी जा रही हूँ।</w:t>
      </w:r>
    </w:p>
    <w:p>
      <w:r>
        <w:t>कृपया मेरी मदद करें।</w:t>
      </w:r>
    </w:p>
    <w:p/>
    <w:p>
      <w:r>
        <w:t>--------------------------------</w:t>
      </w:r>
    </w:p>
    <w:p/>
    <w:p>
      <w:r>
        <w:t>FLIGHT STATUS</w:t>
      </w:r>
    </w:p>
    <w:p>
      <w:r>
        <w:t>Is my flight to Berlin on time?</w:t>
      </w:r>
    </w:p>
    <w:p>
      <w:r>
        <w:t>When will boarding start?</w:t>
      </w:r>
    </w:p>
    <w:p/>
    <w:p>
      <w:r>
        <w:t>(हिंदी)</w:t>
      </w:r>
    </w:p>
    <w:p>
      <w:r>
        <w:t>क्या मेरी बर्लिन वाली फ्लाइट समय पर है?</w:t>
      </w:r>
    </w:p>
    <w:p>
      <w:r>
        <w:t>बोर्डिंग कब शुरू होगी?</w:t>
      </w:r>
    </w:p>
    <w:p/>
    <w:p>
      <w:r>
        <w:t>--------------------------------</w:t>
      </w:r>
    </w:p>
    <w:p/>
    <w:p>
      <w:r>
        <w:t>LANGUAGE ISSUE</w:t>
      </w:r>
    </w:p>
    <w:p>
      <w:r>
        <w:t>I do not understand English well.</w:t>
      </w:r>
    </w:p>
    <w:p>
      <w:r>
        <w:t>Can someone speak slowly or help me?</w:t>
      </w:r>
    </w:p>
    <w:p/>
    <w:p>
      <w:r>
        <w:t>(हिंदी)</w:t>
      </w:r>
    </w:p>
    <w:p>
      <w:r>
        <w:t>मुझे अंग्रेज़ी अच्छे से समझ नहीं आती।</w:t>
      </w:r>
    </w:p>
    <w:p>
      <w:r>
        <w:t>क्या कोई धीरे बोलकर मदद कर सकता है?</w:t>
      </w:r>
    </w:p>
    <w:p/>
    <w:p>
      <w:r>
        <w:t>--------------------------------</w:t>
      </w:r>
    </w:p>
    <w:p/>
    <w:p>
      <w:r>
        <w:t>IMPORTANT</w:t>
      </w:r>
    </w:p>
    <w:p>
      <w:r>
        <w:t>PLEASE HELP ME REACH MY CONNECTING FLIGHT TO BERLIN, GERMANY.</w:t>
      </w:r>
    </w:p>
    <w:p/>
    <w:p>
      <w:r>
        <w:t>(हिंदी)</w:t>
      </w:r>
    </w:p>
    <w:p>
      <w:r>
        <w:t>कृपया मुझे बर्लिन, जर्मनी जाने वाली कनेक्टिंग फ्लाइट तक पहुँचा दीजिए।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